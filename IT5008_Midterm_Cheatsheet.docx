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B1A2C" w14:textId="581C2006" w:rsidR="00CA26C7" w:rsidRPr="00815EA1" w:rsidRDefault="00144461" w:rsidP="00815EA1">
      <w:pPr>
        <w:pStyle w:val="1"/>
        <w:spacing w:line="240" w:lineRule="auto"/>
        <w:rPr>
          <w:rFonts w:ascii="微软雅黑" w:eastAsia="微软雅黑" w:hAnsi="微软雅黑" w:cstheme="majorHAnsi"/>
        </w:rPr>
      </w:pPr>
      <w:bookmarkStart w:id="0" w:name="_Hlk210574772"/>
      <w:r w:rsidRPr="00144461">
        <w:rPr>
          <w:rFonts w:ascii="微软雅黑" w:eastAsia="微软雅黑" w:hAnsi="微软雅黑" w:cs="MS Mincho"/>
        </w:rPr>
        <w:drawing>
          <wp:anchor distT="0" distB="0" distL="114300" distR="114300" simplePos="0" relativeHeight="251634688" behindDoc="1" locked="0" layoutInCell="1" allowOverlap="1" wp14:anchorId="179A8F43" wp14:editId="38436A8D">
            <wp:simplePos x="0" y="0"/>
            <wp:positionH relativeFrom="column">
              <wp:posOffset>3381374</wp:posOffset>
            </wp:positionH>
            <wp:positionV relativeFrom="paragraph">
              <wp:posOffset>309563</wp:posOffset>
            </wp:positionV>
            <wp:extent cx="3077973" cy="1042987"/>
            <wp:effectExtent l="0" t="0" r="8255" b="5080"/>
            <wp:wrapNone/>
            <wp:docPr id="698603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03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1185" cy="104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815EA1">
        <w:rPr>
          <w:rFonts w:ascii="微软雅黑" w:eastAsia="微软雅黑" w:hAnsi="微软雅黑" w:cstheme="majorHAnsi"/>
        </w:rPr>
        <w:t xml:space="preserve">1. </w:t>
      </w:r>
      <w:proofErr w:type="spellStart"/>
      <w:r w:rsidR="00000000" w:rsidRPr="00815EA1">
        <w:rPr>
          <w:rFonts w:ascii="微软雅黑" w:eastAsia="微软雅黑" w:hAnsi="微软雅黑" w:cstheme="majorHAnsi"/>
        </w:rPr>
        <w:t>常</w:t>
      </w:r>
      <w:r w:rsidR="00000000" w:rsidRPr="00815EA1">
        <w:rPr>
          <w:rFonts w:ascii="微软雅黑" w:eastAsia="微软雅黑" w:hAnsi="微软雅黑" w:cs="微软雅黑" w:hint="eastAsia"/>
        </w:rPr>
        <w:t>见约</w:t>
      </w:r>
      <w:r w:rsidR="00000000" w:rsidRPr="00815EA1">
        <w:rPr>
          <w:rFonts w:ascii="微软雅黑" w:eastAsia="微软雅黑" w:hAnsi="微软雅黑" w:cs="MS Gothic" w:hint="eastAsia"/>
        </w:rPr>
        <w:t>束</w:t>
      </w:r>
      <w:proofErr w:type="spellEnd"/>
      <w:r w:rsidR="00000000" w:rsidRPr="00815EA1">
        <w:rPr>
          <w:rFonts w:ascii="微软雅黑" w:eastAsia="微软雅黑" w:hAnsi="微软雅黑" w:cstheme="majorHAnsi"/>
        </w:rPr>
        <w:t xml:space="preserve"> (DDL)</w:t>
      </w:r>
    </w:p>
    <w:p w14:paraId="08F7BFC9" w14:textId="24213D88" w:rsidR="00CA26C7" w:rsidRPr="00815EA1" w:rsidRDefault="00000000" w:rsidP="00815EA1">
      <w:pPr>
        <w:spacing w:line="240" w:lineRule="auto"/>
        <w:rPr>
          <w:rFonts w:ascii="微软雅黑" w:eastAsia="微软雅黑" w:hAnsi="微软雅黑" w:cstheme="majorHAnsi"/>
        </w:rPr>
      </w:pPr>
      <w:r w:rsidRPr="00815EA1">
        <w:rPr>
          <w:rFonts w:ascii="微软雅黑" w:eastAsia="微软雅黑" w:hAnsi="微软雅黑" w:cstheme="majorHAnsi"/>
        </w:rPr>
        <w:t xml:space="preserve">• PRIMARY KEY (col) → </w:t>
      </w:r>
      <w:proofErr w:type="spellStart"/>
      <w:r w:rsidRPr="00815EA1">
        <w:rPr>
          <w:rFonts w:ascii="微软雅黑" w:eastAsia="微软雅黑" w:hAnsi="微软雅黑" w:cstheme="majorHAnsi"/>
        </w:rPr>
        <w:t>唯一</w:t>
      </w:r>
      <w:proofErr w:type="spellEnd"/>
      <w:r w:rsidRPr="00815EA1">
        <w:rPr>
          <w:rFonts w:ascii="微软雅黑" w:eastAsia="微软雅黑" w:hAnsi="微软雅黑" w:cstheme="majorHAnsi"/>
        </w:rPr>
        <w:t xml:space="preserve"> + </w:t>
      </w:r>
      <w:proofErr w:type="spellStart"/>
      <w:r w:rsidRPr="00815EA1">
        <w:rPr>
          <w:rFonts w:ascii="微软雅黑" w:eastAsia="微软雅黑" w:hAnsi="微软雅黑" w:cstheme="majorHAnsi"/>
        </w:rPr>
        <w:t>非空</w:t>
      </w:r>
      <w:proofErr w:type="spellEnd"/>
    </w:p>
    <w:p w14:paraId="23854588" w14:textId="3CDA7610" w:rsidR="00CA26C7" w:rsidRPr="00815EA1" w:rsidRDefault="00000000" w:rsidP="00815EA1">
      <w:pPr>
        <w:spacing w:line="240" w:lineRule="auto"/>
        <w:rPr>
          <w:rFonts w:ascii="微软雅黑" w:eastAsia="微软雅黑" w:hAnsi="微软雅黑" w:cstheme="majorHAnsi"/>
        </w:rPr>
      </w:pPr>
      <w:r w:rsidRPr="00815EA1">
        <w:rPr>
          <w:rFonts w:ascii="微软雅黑" w:eastAsia="微软雅黑" w:hAnsi="微软雅黑" w:cstheme="majorHAnsi"/>
        </w:rPr>
        <w:t xml:space="preserve">• UNIQUE → </w:t>
      </w:r>
      <w:proofErr w:type="spellStart"/>
      <w:r w:rsidRPr="00815EA1">
        <w:rPr>
          <w:rFonts w:ascii="微软雅黑" w:eastAsia="微软雅黑" w:hAnsi="微软雅黑" w:cstheme="majorHAnsi"/>
        </w:rPr>
        <w:t>允</w:t>
      </w:r>
      <w:r w:rsidRPr="00815EA1">
        <w:rPr>
          <w:rFonts w:ascii="微软雅黑" w:eastAsia="微软雅黑" w:hAnsi="微软雅黑" w:cs="微软雅黑" w:hint="eastAsia"/>
        </w:rPr>
        <w:t>许</w:t>
      </w:r>
      <w:r w:rsidRPr="00815EA1">
        <w:rPr>
          <w:rFonts w:ascii="微软雅黑" w:eastAsia="微软雅黑" w:hAnsi="微软雅黑" w:cs="MS Mincho" w:hint="eastAsia"/>
        </w:rPr>
        <w:t>多个</w:t>
      </w:r>
      <w:proofErr w:type="spellEnd"/>
      <w:r w:rsidRPr="00815EA1">
        <w:rPr>
          <w:rFonts w:ascii="微软雅黑" w:eastAsia="微软雅黑" w:hAnsi="微软雅黑" w:cstheme="majorHAnsi"/>
        </w:rPr>
        <w:t xml:space="preserve"> NULL</w:t>
      </w:r>
    </w:p>
    <w:p w14:paraId="4AC93F22" w14:textId="2D06F75A" w:rsidR="00CA26C7" w:rsidRPr="00815EA1" w:rsidRDefault="00144461" w:rsidP="00815EA1">
      <w:pPr>
        <w:spacing w:line="240" w:lineRule="auto"/>
        <w:rPr>
          <w:rFonts w:ascii="微软雅黑" w:eastAsia="微软雅黑" w:hAnsi="微软雅黑" w:cstheme="majorHAnsi"/>
        </w:rPr>
      </w:pPr>
      <w:r w:rsidRPr="00144461">
        <w:rPr>
          <w:rFonts w:ascii="微软雅黑" w:eastAsia="微软雅黑" w:hAnsi="微软雅黑" w:cs="MS Mincho"/>
        </w:rPr>
        <w:drawing>
          <wp:anchor distT="0" distB="0" distL="114300" distR="114300" simplePos="0" relativeHeight="251641856" behindDoc="0" locked="0" layoutInCell="1" allowOverlap="1" wp14:anchorId="5205E617" wp14:editId="392D8C31">
            <wp:simplePos x="0" y="0"/>
            <wp:positionH relativeFrom="column">
              <wp:posOffset>3714750</wp:posOffset>
            </wp:positionH>
            <wp:positionV relativeFrom="paragraph">
              <wp:posOffset>166370</wp:posOffset>
            </wp:positionV>
            <wp:extent cx="2873184" cy="823912"/>
            <wp:effectExtent l="0" t="0" r="3810" b="0"/>
            <wp:wrapNone/>
            <wp:docPr id="812471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71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3184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815EA1">
        <w:rPr>
          <w:rFonts w:ascii="微软雅黑" w:eastAsia="微软雅黑" w:hAnsi="微软雅黑" w:cstheme="majorHAnsi"/>
        </w:rPr>
        <w:t xml:space="preserve">• CHECK (col &gt; 0) → </w:t>
      </w:r>
      <w:r w:rsidR="00000000" w:rsidRPr="00815EA1">
        <w:rPr>
          <w:rFonts w:ascii="微软雅黑" w:eastAsia="微软雅黑" w:hAnsi="微软雅黑" w:cs="微软雅黑" w:hint="eastAsia"/>
        </w:rPr>
        <w:t>检查</w:t>
      </w:r>
      <w:r w:rsidR="00000000" w:rsidRPr="00815EA1">
        <w:rPr>
          <w:rFonts w:ascii="微软雅黑" w:eastAsia="微软雅黑" w:hAnsi="微软雅黑" w:cs="MS Mincho" w:hint="eastAsia"/>
        </w:rPr>
        <w:t>条件</w:t>
      </w:r>
    </w:p>
    <w:p w14:paraId="2587D531" w14:textId="101FBF9F" w:rsidR="00CA26C7" w:rsidRPr="00815EA1" w:rsidRDefault="00000000" w:rsidP="00815EA1">
      <w:pPr>
        <w:spacing w:line="240" w:lineRule="auto"/>
        <w:rPr>
          <w:rFonts w:ascii="微软雅黑" w:eastAsia="微软雅黑" w:hAnsi="微软雅黑" w:cstheme="majorHAnsi"/>
        </w:rPr>
      </w:pPr>
      <w:r w:rsidRPr="00815EA1">
        <w:rPr>
          <w:rFonts w:ascii="微软雅黑" w:eastAsia="微软雅黑" w:hAnsi="微软雅黑" w:cstheme="majorHAnsi"/>
        </w:rPr>
        <w:t xml:space="preserve">• FOREIGN KEY (a) REFERENCES table(col) → </w:t>
      </w:r>
      <w:proofErr w:type="spellStart"/>
      <w:r w:rsidRPr="00815EA1">
        <w:rPr>
          <w:rFonts w:ascii="微软雅黑" w:eastAsia="微软雅黑" w:hAnsi="微软雅黑" w:cstheme="majorHAnsi"/>
        </w:rPr>
        <w:t>外</w:t>
      </w:r>
      <w:r w:rsidRPr="00815EA1">
        <w:rPr>
          <w:rFonts w:ascii="微软雅黑" w:eastAsia="微软雅黑" w:hAnsi="微软雅黑" w:cs="微软雅黑" w:hint="eastAsia"/>
        </w:rPr>
        <w:t>键约</w:t>
      </w:r>
      <w:r w:rsidRPr="00815EA1">
        <w:rPr>
          <w:rFonts w:ascii="微软雅黑" w:eastAsia="微软雅黑" w:hAnsi="微软雅黑" w:cs="MS Mincho" w:hint="eastAsia"/>
        </w:rPr>
        <w:t>束</w:t>
      </w:r>
      <w:proofErr w:type="spellEnd"/>
    </w:p>
    <w:p w14:paraId="670A8A78" w14:textId="31563D43" w:rsidR="00CA26C7" w:rsidRPr="00815EA1" w:rsidRDefault="00000000" w:rsidP="00815EA1">
      <w:pPr>
        <w:pStyle w:val="21"/>
        <w:spacing w:line="240" w:lineRule="auto"/>
        <w:rPr>
          <w:rFonts w:ascii="微软雅黑" w:eastAsia="微软雅黑" w:hAnsi="微软雅黑" w:cstheme="majorHAnsi"/>
        </w:rPr>
      </w:pPr>
      <w:r w:rsidRPr="00815EA1">
        <w:rPr>
          <w:rFonts w:ascii="微软雅黑" w:eastAsia="微软雅黑" w:hAnsi="微软雅黑" w:cstheme="majorHAnsi"/>
        </w:rPr>
        <w:t xml:space="preserve">2. JOIN </w:t>
      </w:r>
      <w:proofErr w:type="spellStart"/>
      <w:r w:rsidRPr="00815EA1">
        <w:rPr>
          <w:rFonts w:ascii="微软雅黑" w:eastAsia="微软雅黑" w:hAnsi="微软雅黑" w:cstheme="majorHAnsi"/>
        </w:rPr>
        <w:t>模板</w:t>
      </w:r>
      <w:proofErr w:type="spellEnd"/>
    </w:p>
    <w:p w14:paraId="1A6F1D59" w14:textId="7033788E" w:rsidR="00CA26C7" w:rsidRPr="00815EA1" w:rsidRDefault="00144461" w:rsidP="00815EA1">
      <w:pPr>
        <w:spacing w:line="240" w:lineRule="auto"/>
        <w:rPr>
          <w:rFonts w:ascii="微软雅黑" w:eastAsia="微软雅黑" w:hAnsi="微软雅黑" w:cstheme="majorHAnsi"/>
        </w:rPr>
      </w:pPr>
      <w:r w:rsidRPr="00144461">
        <w:rPr>
          <w:rFonts w:ascii="微软雅黑" w:eastAsia="微软雅黑" w:hAnsi="微软雅黑" w:cstheme="majorHAnsi"/>
        </w:rPr>
        <w:drawing>
          <wp:anchor distT="0" distB="0" distL="114300" distR="114300" simplePos="0" relativeHeight="251662336" behindDoc="1" locked="0" layoutInCell="1" allowOverlap="1" wp14:anchorId="40DAB3DF" wp14:editId="2A1F1D1B">
            <wp:simplePos x="0" y="0"/>
            <wp:positionH relativeFrom="column">
              <wp:posOffset>2547938</wp:posOffset>
            </wp:positionH>
            <wp:positionV relativeFrom="paragraph">
              <wp:posOffset>2540</wp:posOffset>
            </wp:positionV>
            <wp:extent cx="3648075" cy="2246944"/>
            <wp:effectExtent l="0" t="0" r="0" b="1270"/>
            <wp:wrapNone/>
            <wp:docPr id="1313565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65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9574" cy="2247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815EA1">
        <w:rPr>
          <w:rFonts w:ascii="微软雅黑" w:eastAsia="微软雅黑" w:hAnsi="微软雅黑" w:cstheme="majorHAnsi"/>
        </w:rPr>
        <w:t>SELECT ...</w:t>
      </w:r>
      <w:r w:rsidR="00000000" w:rsidRPr="00815EA1">
        <w:rPr>
          <w:rFonts w:ascii="微软雅黑" w:eastAsia="微软雅黑" w:hAnsi="微软雅黑" w:cstheme="majorHAnsi"/>
        </w:rPr>
        <w:br/>
        <w:t>FROM A, B</w:t>
      </w:r>
      <w:r w:rsidR="00000000" w:rsidRPr="00815EA1">
        <w:rPr>
          <w:rFonts w:ascii="微软雅黑" w:eastAsia="微软雅黑" w:hAnsi="微软雅黑" w:cstheme="majorHAnsi"/>
        </w:rPr>
        <w:br/>
        <w:t>WHERE A.id = B.id;</w:t>
      </w:r>
    </w:p>
    <w:p w14:paraId="33C5AD8F" w14:textId="46583219" w:rsidR="00CA26C7" w:rsidRPr="00815EA1" w:rsidRDefault="00000000" w:rsidP="00815EA1">
      <w:pPr>
        <w:pStyle w:val="21"/>
        <w:spacing w:line="240" w:lineRule="auto"/>
        <w:rPr>
          <w:rFonts w:ascii="微软雅黑" w:eastAsia="微软雅黑" w:hAnsi="微软雅黑" w:cstheme="majorHAnsi"/>
        </w:rPr>
      </w:pPr>
      <w:r w:rsidRPr="00815EA1">
        <w:rPr>
          <w:rFonts w:ascii="微软雅黑" w:eastAsia="微软雅黑" w:hAnsi="微软雅黑" w:cstheme="majorHAnsi"/>
        </w:rPr>
        <w:t xml:space="preserve">3. </w:t>
      </w:r>
      <w:proofErr w:type="spellStart"/>
      <w:r w:rsidRPr="00815EA1">
        <w:rPr>
          <w:rFonts w:ascii="微软雅黑" w:eastAsia="微软雅黑" w:hAnsi="微软雅黑" w:cstheme="majorHAnsi"/>
        </w:rPr>
        <w:t>子</w:t>
      </w:r>
      <w:r w:rsidRPr="00815EA1">
        <w:rPr>
          <w:rFonts w:ascii="微软雅黑" w:eastAsia="微软雅黑" w:hAnsi="微软雅黑" w:cs="微软雅黑" w:hint="eastAsia"/>
        </w:rPr>
        <w:t>查询</w:t>
      </w:r>
      <w:proofErr w:type="spellEnd"/>
    </w:p>
    <w:p w14:paraId="41A012B4" w14:textId="135EADA7" w:rsidR="00CA26C7" w:rsidRPr="00815EA1" w:rsidRDefault="00000000" w:rsidP="00815EA1">
      <w:pPr>
        <w:spacing w:line="240" w:lineRule="auto"/>
        <w:rPr>
          <w:rFonts w:ascii="微软雅黑" w:eastAsia="微软雅黑" w:hAnsi="微软雅黑" w:cstheme="majorHAnsi"/>
        </w:rPr>
      </w:pPr>
      <w:r w:rsidRPr="00815EA1">
        <w:rPr>
          <w:rFonts w:ascii="微软雅黑" w:eastAsia="微软雅黑" w:hAnsi="微软雅黑" w:cstheme="majorHAnsi"/>
        </w:rPr>
        <w:t>... WHERE col IN (SELECT ...);</w:t>
      </w:r>
      <w:r w:rsidR="00144461" w:rsidRPr="00144461">
        <w:rPr>
          <w:noProof/>
        </w:rPr>
        <w:t xml:space="preserve"> </w:t>
      </w:r>
      <w:r w:rsidRPr="00815EA1">
        <w:rPr>
          <w:rFonts w:ascii="微软雅黑" w:eastAsia="微软雅黑" w:hAnsi="微软雅黑" w:cstheme="majorHAnsi"/>
        </w:rPr>
        <w:br/>
        <w:t>... WHERE col NOT IN (SELECT ...);</w:t>
      </w:r>
      <w:r w:rsidRPr="00815EA1">
        <w:rPr>
          <w:rFonts w:ascii="微软雅黑" w:eastAsia="微软雅黑" w:hAnsi="微软雅黑" w:cstheme="majorHAnsi"/>
        </w:rPr>
        <w:br/>
        <w:t>... WHERE EXISTS (SELECT ...);</w:t>
      </w:r>
      <w:r w:rsidR="00144461" w:rsidRPr="00144461">
        <w:rPr>
          <w:noProof/>
        </w:rPr>
        <w:t xml:space="preserve"> </w:t>
      </w:r>
    </w:p>
    <w:p w14:paraId="34FA4F5E" w14:textId="1F0CFDC1" w:rsidR="00CA26C7" w:rsidRPr="00815EA1" w:rsidRDefault="00000000" w:rsidP="00815EA1">
      <w:pPr>
        <w:pStyle w:val="21"/>
        <w:spacing w:line="240" w:lineRule="auto"/>
        <w:rPr>
          <w:rFonts w:ascii="微软雅黑" w:eastAsia="微软雅黑" w:hAnsi="微软雅黑" w:cstheme="majorHAnsi"/>
        </w:rPr>
      </w:pPr>
      <w:r w:rsidRPr="00815EA1">
        <w:rPr>
          <w:rFonts w:ascii="微软雅黑" w:eastAsia="微软雅黑" w:hAnsi="微软雅黑" w:cstheme="majorHAnsi"/>
        </w:rPr>
        <w:t xml:space="preserve">4. </w:t>
      </w:r>
      <w:proofErr w:type="spellStart"/>
      <w:r w:rsidRPr="00815EA1">
        <w:rPr>
          <w:rFonts w:ascii="微软雅黑" w:eastAsia="微软雅黑" w:hAnsi="微软雅黑" w:cstheme="majorHAnsi"/>
        </w:rPr>
        <w:t>聚合与分</w:t>
      </w:r>
      <w:r w:rsidRPr="00815EA1">
        <w:rPr>
          <w:rFonts w:ascii="微软雅黑" w:eastAsia="微软雅黑" w:hAnsi="微软雅黑" w:cs="微软雅黑" w:hint="eastAsia"/>
        </w:rPr>
        <w:t>组</w:t>
      </w:r>
      <w:proofErr w:type="spellEnd"/>
      <w:r w:rsidRPr="00815EA1">
        <w:rPr>
          <w:rFonts w:ascii="微软雅黑" w:eastAsia="微软雅黑" w:hAnsi="微软雅黑" w:cstheme="majorHAnsi"/>
        </w:rPr>
        <w:t xml:space="preserve"> (Aggregate)</w:t>
      </w:r>
    </w:p>
    <w:p w14:paraId="01C3AA09" w14:textId="2C35EE77" w:rsidR="00CA26C7" w:rsidRPr="00815EA1" w:rsidRDefault="00144461" w:rsidP="00815EA1">
      <w:pPr>
        <w:spacing w:line="240" w:lineRule="auto"/>
        <w:rPr>
          <w:rFonts w:ascii="微软雅黑" w:eastAsia="微软雅黑" w:hAnsi="微软雅黑" w:cstheme="majorHAnsi"/>
        </w:rPr>
      </w:pPr>
      <w:r w:rsidRPr="00144461">
        <w:rPr>
          <w:rFonts w:ascii="微软雅黑" w:eastAsia="微软雅黑" w:hAnsi="微软雅黑" w:cstheme="majorHAnsi"/>
        </w:rPr>
        <w:drawing>
          <wp:anchor distT="0" distB="0" distL="114300" distR="114300" simplePos="0" relativeHeight="251682816" behindDoc="0" locked="0" layoutInCell="1" allowOverlap="1" wp14:anchorId="3A07C143" wp14:editId="5AC08AA7">
            <wp:simplePos x="0" y="0"/>
            <wp:positionH relativeFrom="column">
              <wp:posOffset>2338387</wp:posOffset>
            </wp:positionH>
            <wp:positionV relativeFrom="paragraph">
              <wp:posOffset>86678</wp:posOffset>
            </wp:positionV>
            <wp:extent cx="4469765" cy="1052195"/>
            <wp:effectExtent l="0" t="0" r="6985" b="0"/>
            <wp:wrapNone/>
            <wp:docPr id="1819077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77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815EA1">
        <w:rPr>
          <w:rFonts w:ascii="微软雅黑" w:eastAsia="微软雅黑" w:hAnsi="微软雅黑" w:cstheme="majorHAnsi"/>
        </w:rPr>
        <w:t>SELECT col, AVG(x) AS avg</w:t>
      </w:r>
      <w:r w:rsidR="00000000" w:rsidRPr="00815EA1">
        <w:rPr>
          <w:rFonts w:ascii="微软雅黑" w:eastAsia="微软雅黑" w:hAnsi="微软雅黑" w:cstheme="majorHAnsi"/>
        </w:rPr>
        <w:br/>
        <w:t>FROM T</w:t>
      </w:r>
      <w:r w:rsidR="00000000" w:rsidRPr="00815EA1">
        <w:rPr>
          <w:rFonts w:ascii="微软雅黑" w:eastAsia="微软雅黑" w:hAnsi="微软雅黑" w:cstheme="majorHAnsi"/>
        </w:rPr>
        <w:br/>
        <w:t>GROUP BY col</w:t>
      </w:r>
      <w:r w:rsidR="00000000" w:rsidRPr="00815EA1">
        <w:rPr>
          <w:rFonts w:ascii="微软雅黑" w:eastAsia="微软雅黑" w:hAnsi="微软雅黑" w:cstheme="majorHAnsi"/>
        </w:rPr>
        <w:br/>
        <w:t>HAVING AVG(x) &gt; 2;</w:t>
      </w:r>
    </w:p>
    <w:p w14:paraId="4A5EC96D" w14:textId="0A09F9ED" w:rsidR="00CA26C7" w:rsidRPr="00815EA1" w:rsidRDefault="00144461" w:rsidP="00815EA1">
      <w:pPr>
        <w:pStyle w:val="21"/>
        <w:spacing w:line="240" w:lineRule="auto"/>
        <w:rPr>
          <w:rFonts w:ascii="微软雅黑" w:eastAsia="微软雅黑" w:hAnsi="微软雅黑" w:cstheme="majorHAnsi"/>
        </w:rPr>
      </w:pPr>
      <w:r w:rsidRPr="00144461">
        <w:rPr>
          <w:rFonts w:ascii="微软雅黑" w:eastAsia="微软雅黑" w:hAnsi="微软雅黑" w:cstheme="majorHAnsi"/>
        </w:rPr>
        <w:drawing>
          <wp:anchor distT="0" distB="0" distL="114300" distR="114300" simplePos="0" relativeHeight="251673600" behindDoc="0" locked="0" layoutInCell="1" allowOverlap="1" wp14:anchorId="2ED8F61A" wp14:editId="4B89DA5F">
            <wp:simplePos x="0" y="0"/>
            <wp:positionH relativeFrom="column">
              <wp:posOffset>3161982</wp:posOffset>
            </wp:positionH>
            <wp:positionV relativeFrom="paragraph">
              <wp:posOffset>73343</wp:posOffset>
            </wp:positionV>
            <wp:extent cx="2905125" cy="1322705"/>
            <wp:effectExtent l="0" t="0" r="0" b="0"/>
            <wp:wrapNone/>
            <wp:docPr id="1520507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07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815EA1">
        <w:rPr>
          <w:rFonts w:ascii="微软雅黑" w:eastAsia="微软雅黑" w:hAnsi="微软雅黑" w:cstheme="majorHAnsi"/>
        </w:rPr>
        <w:t xml:space="preserve">5. </w:t>
      </w:r>
      <w:proofErr w:type="spellStart"/>
      <w:r w:rsidR="00000000" w:rsidRPr="00815EA1">
        <w:rPr>
          <w:rFonts w:ascii="微软雅黑" w:eastAsia="微软雅黑" w:hAnsi="微软雅黑" w:cstheme="majorHAnsi"/>
        </w:rPr>
        <w:t>去重与排序</w:t>
      </w:r>
      <w:proofErr w:type="spellEnd"/>
    </w:p>
    <w:p w14:paraId="3162303F" w14:textId="61320055" w:rsidR="00CA26C7" w:rsidRPr="00815EA1" w:rsidRDefault="00000000" w:rsidP="00815EA1">
      <w:pPr>
        <w:spacing w:line="240" w:lineRule="auto"/>
        <w:rPr>
          <w:rFonts w:ascii="微软雅黑" w:eastAsia="微软雅黑" w:hAnsi="微软雅黑" w:cstheme="majorHAnsi"/>
        </w:rPr>
      </w:pPr>
      <w:r w:rsidRPr="00815EA1">
        <w:rPr>
          <w:rFonts w:ascii="微软雅黑" w:eastAsia="微软雅黑" w:hAnsi="微软雅黑" w:cstheme="majorHAnsi"/>
        </w:rPr>
        <w:t>SELECT DISTINCT ...</w:t>
      </w:r>
      <w:r w:rsidRPr="00815EA1">
        <w:rPr>
          <w:rFonts w:ascii="微软雅黑" w:eastAsia="微软雅黑" w:hAnsi="微软雅黑" w:cstheme="majorHAnsi"/>
        </w:rPr>
        <w:br/>
        <w:t>ORDER BY grade ASC, name DESC;</w:t>
      </w:r>
      <w:r w:rsidR="00144461" w:rsidRPr="00144461">
        <w:rPr>
          <w:noProof/>
        </w:rPr>
        <w:t xml:space="preserve"> </w:t>
      </w:r>
    </w:p>
    <w:p w14:paraId="1EE19C9B" w14:textId="5A193424" w:rsidR="00CA26C7" w:rsidRPr="00815EA1" w:rsidRDefault="00000000" w:rsidP="00815EA1">
      <w:pPr>
        <w:pStyle w:val="21"/>
        <w:spacing w:line="240" w:lineRule="auto"/>
        <w:rPr>
          <w:rFonts w:ascii="微软雅黑" w:eastAsia="微软雅黑" w:hAnsi="微软雅黑" w:cstheme="majorHAnsi"/>
        </w:rPr>
      </w:pPr>
      <w:r w:rsidRPr="00815EA1">
        <w:rPr>
          <w:rFonts w:ascii="微软雅黑" w:eastAsia="微软雅黑" w:hAnsi="微软雅黑" w:cstheme="majorHAnsi"/>
        </w:rPr>
        <w:t xml:space="preserve">6. </w:t>
      </w:r>
      <w:proofErr w:type="spellStart"/>
      <w:r w:rsidRPr="00815EA1">
        <w:rPr>
          <w:rFonts w:ascii="微软雅黑" w:eastAsia="微软雅黑" w:hAnsi="微软雅黑" w:cstheme="majorHAnsi"/>
        </w:rPr>
        <w:t>常</w:t>
      </w:r>
      <w:r w:rsidRPr="00815EA1">
        <w:rPr>
          <w:rFonts w:ascii="微软雅黑" w:eastAsia="微软雅黑" w:hAnsi="微软雅黑" w:cs="微软雅黑" w:hint="eastAsia"/>
        </w:rPr>
        <w:t>见查询</w:t>
      </w:r>
      <w:r w:rsidRPr="00815EA1">
        <w:rPr>
          <w:rFonts w:ascii="微软雅黑" w:eastAsia="微软雅黑" w:hAnsi="微软雅黑" w:cs="MS Gothic" w:hint="eastAsia"/>
        </w:rPr>
        <w:t>模式</w:t>
      </w:r>
      <w:proofErr w:type="spellEnd"/>
    </w:p>
    <w:p w14:paraId="5041B73B" w14:textId="448442F8" w:rsidR="00CA26C7" w:rsidRPr="00815EA1" w:rsidRDefault="00000000" w:rsidP="00815EA1">
      <w:pPr>
        <w:spacing w:line="240" w:lineRule="auto"/>
        <w:rPr>
          <w:rFonts w:ascii="微软雅黑" w:eastAsia="微软雅黑" w:hAnsi="微软雅黑" w:cstheme="majorHAnsi"/>
        </w:rPr>
      </w:pPr>
      <w:r w:rsidRPr="00815EA1">
        <w:rPr>
          <w:rFonts w:ascii="微软雅黑" w:eastAsia="微软雅黑" w:hAnsi="微软雅黑" w:cstheme="majorHAnsi"/>
        </w:rPr>
        <w:t xml:space="preserve">• </w:t>
      </w:r>
      <w:proofErr w:type="spellStart"/>
      <w:r w:rsidRPr="00815EA1">
        <w:rPr>
          <w:rFonts w:ascii="微软雅黑" w:eastAsia="微软雅黑" w:hAnsi="微软雅黑" w:cstheme="majorHAnsi"/>
        </w:rPr>
        <w:t>找未出</w:t>
      </w:r>
      <w:r w:rsidRPr="00815EA1">
        <w:rPr>
          <w:rFonts w:ascii="微软雅黑" w:eastAsia="微软雅黑" w:hAnsi="微软雅黑" w:cs="微软雅黑" w:hint="eastAsia"/>
        </w:rPr>
        <w:t>现过</w:t>
      </w:r>
      <w:r w:rsidRPr="00815EA1">
        <w:rPr>
          <w:rFonts w:ascii="微软雅黑" w:eastAsia="微软雅黑" w:hAnsi="微软雅黑" w:cs="MS Mincho" w:hint="eastAsia"/>
        </w:rPr>
        <w:t>：</w:t>
      </w:r>
      <w:r w:rsidRPr="00815EA1">
        <w:rPr>
          <w:rFonts w:ascii="微软雅黑" w:eastAsia="微软雅黑" w:hAnsi="微软雅黑" w:cstheme="majorHAnsi"/>
        </w:rPr>
        <w:t>NOT</w:t>
      </w:r>
      <w:proofErr w:type="spellEnd"/>
      <w:r w:rsidRPr="00815EA1">
        <w:rPr>
          <w:rFonts w:ascii="微软雅黑" w:eastAsia="微软雅黑" w:hAnsi="微软雅黑" w:cstheme="majorHAnsi"/>
        </w:rPr>
        <w:t xml:space="preserve"> IN / LEFT JOIN ... IS NULL</w:t>
      </w:r>
    </w:p>
    <w:p w14:paraId="041F32DF" w14:textId="53AAEB00" w:rsidR="00CA26C7" w:rsidRPr="00815EA1" w:rsidRDefault="00000000" w:rsidP="00815EA1">
      <w:pPr>
        <w:spacing w:line="240" w:lineRule="auto"/>
        <w:rPr>
          <w:rFonts w:ascii="微软雅黑" w:eastAsia="微软雅黑" w:hAnsi="微软雅黑" w:cstheme="majorHAnsi"/>
        </w:rPr>
      </w:pPr>
      <w:r w:rsidRPr="00815EA1">
        <w:rPr>
          <w:rFonts w:ascii="微软雅黑" w:eastAsia="微软雅黑" w:hAnsi="微软雅黑" w:cstheme="majorHAnsi"/>
        </w:rPr>
        <w:t xml:space="preserve">• </w:t>
      </w:r>
      <w:proofErr w:type="spellStart"/>
      <w:r w:rsidRPr="00815EA1">
        <w:rPr>
          <w:rFonts w:ascii="微软雅黑" w:eastAsia="微软雅黑" w:hAnsi="微软雅黑" w:cstheme="majorHAnsi"/>
        </w:rPr>
        <w:t>找最大</w:t>
      </w:r>
      <w:proofErr w:type="spellEnd"/>
      <w:r w:rsidRPr="00815EA1">
        <w:rPr>
          <w:rFonts w:ascii="微软雅黑" w:eastAsia="微软雅黑" w:hAnsi="微软雅黑" w:cstheme="majorHAnsi"/>
        </w:rPr>
        <w:t>/</w:t>
      </w:r>
      <w:proofErr w:type="spellStart"/>
      <w:r w:rsidRPr="00815EA1">
        <w:rPr>
          <w:rFonts w:ascii="微软雅黑" w:eastAsia="微软雅黑" w:hAnsi="微软雅黑" w:cstheme="majorHAnsi"/>
        </w:rPr>
        <w:t>平均：</w:t>
      </w:r>
      <w:proofErr w:type="gramStart"/>
      <w:r w:rsidRPr="00815EA1">
        <w:rPr>
          <w:rFonts w:ascii="微软雅黑" w:eastAsia="微软雅黑" w:hAnsi="微软雅黑" w:cstheme="majorHAnsi"/>
        </w:rPr>
        <w:t>MAX</w:t>
      </w:r>
      <w:proofErr w:type="spellEnd"/>
      <w:r w:rsidRPr="00815EA1">
        <w:rPr>
          <w:rFonts w:ascii="微软雅黑" w:eastAsia="微软雅黑" w:hAnsi="微软雅黑" w:cstheme="majorHAnsi"/>
        </w:rPr>
        <w:t>(</w:t>
      </w:r>
      <w:proofErr w:type="gramEnd"/>
      <w:r w:rsidRPr="00815EA1">
        <w:rPr>
          <w:rFonts w:ascii="微软雅黑" w:eastAsia="微软雅黑" w:hAnsi="微软雅黑" w:cstheme="majorHAnsi"/>
        </w:rPr>
        <w:t xml:space="preserve">), </w:t>
      </w:r>
      <w:proofErr w:type="gramStart"/>
      <w:r w:rsidRPr="00815EA1">
        <w:rPr>
          <w:rFonts w:ascii="微软雅黑" w:eastAsia="微软雅黑" w:hAnsi="微软雅黑" w:cstheme="majorHAnsi"/>
        </w:rPr>
        <w:t>AVG(</w:t>
      </w:r>
      <w:proofErr w:type="gramEnd"/>
      <w:r w:rsidRPr="00815EA1">
        <w:rPr>
          <w:rFonts w:ascii="微软雅黑" w:eastAsia="微软雅黑" w:hAnsi="微软雅黑" w:cstheme="majorHAnsi"/>
        </w:rPr>
        <w:t>), GROUP BY</w:t>
      </w:r>
    </w:p>
    <w:p w14:paraId="3BEF3FB9" w14:textId="0A4D8E92" w:rsidR="00CA26C7" w:rsidRPr="00815EA1" w:rsidRDefault="00000000" w:rsidP="00815EA1">
      <w:pPr>
        <w:spacing w:line="240" w:lineRule="auto"/>
        <w:rPr>
          <w:rFonts w:ascii="微软雅黑" w:eastAsia="微软雅黑" w:hAnsi="微软雅黑" w:cstheme="majorHAnsi"/>
        </w:rPr>
      </w:pPr>
      <w:r w:rsidRPr="00815EA1">
        <w:rPr>
          <w:rFonts w:ascii="微软雅黑" w:eastAsia="微软雅黑" w:hAnsi="微软雅黑" w:cstheme="majorHAnsi"/>
        </w:rPr>
        <w:t xml:space="preserve">• </w:t>
      </w:r>
      <w:proofErr w:type="spellStart"/>
      <w:r w:rsidRPr="00815EA1">
        <w:rPr>
          <w:rFonts w:ascii="微软雅黑" w:eastAsia="微软雅黑" w:hAnsi="微软雅黑" w:cstheme="majorHAnsi"/>
        </w:rPr>
        <w:t>多条件排序：ORDER</w:t>
      </w:r>
      <w:proofErr w:type="spellEnd"/>
      <w:r w:rsidRPr="00815EA1">
        <w:rPr>
          <w:rFonts w:ascii="微软雅黑" w:eastAsia="微软雅黑" w:hAnsi="微软雅黑" w:cstheme="majorHAnsi"/>
        </w:rPr>
        <w:t xml:space="preserve"> BY </w:t>
      </w:r>
      <w:proofErr w:type="gramStart"/>
      <w:r w:rsidRPr="00815EA1">
        <w:rPr>
          <w:rFonts w:ascii="微软雅黑" w:eastAsia="微软雅黑" w:hAnsi="微软雅黑" w:cstheme="majorHAnsi"/>
        </w:rPr>
        <w:t>a</w:t>
      </w:r>
      <w:proofErr w:type="gramEnd"/>
      <w:r w:rsidRPr="00815EA1">
        <w:rPr>
          <w:rFonts w:ascii="微软雅黑" w:eastAsia="微软雅黑" w:hAnsi="微软雅黑" w:cstheme="majorHAnsi"/>
        </w:rPr>
        <w:t xml:space="preserve"> ASC, b DESC</w:t>
      </w:r>
    </w:p>
    <w:p w14:paraId="646C6436" w14:textId="71F15000" w:rsidR="00CA26C7" w:rsidRPr="00815EA1" w:rsidRDefault="00000000" w:rsidP="00815EA1">
      <w:pPr>
        <w:spacing w:line="240" w:lineRule="auto"/>
        <w:rPr>
          <w:rFonts w:ascii="微软雅黑" w:eastAsia="微软雅黑" w:hAnsi="微软雅黑" w:cstheme="majorHAnsi"/>
        </w:rPr>
      </w:pPr>
      <w:r w:rsidRPr="00815EA1">
        <w:rPr>
          <w:rFonts w:ascii="微软雅黑" w:eastAsia="微软雅黑" w:hAnsi="微软雅黑" w:cstheme="majorHAnsi"/>
        </w:rPr>
        <w:t>示例：找未被</w:t>
      </w:r>
      <w:r w:rsidRPr="00815EA1">
        <w:rPr>
          <w:rFonts w:ascii="微软雅黑" w:eastAsia="微软雅黑" w:hAnsi="微软雅黑" w:cs="微软雅黑" w:hint="eastAsia"/>
        </w:rPr>
        <w:t>预订</w:t>
      </w:r>
      <w:r w:rsidRPr="00815EA1">
        <w:rPr>
          <w:rFonts w:ascii="微软雅黑" w:eastAsia="微软雅黑" w:hAnsi="微软雅黑" w:cs="MS Mincho" w:hint="eastAsia"/>
        </w:rPr>
        <w:t>的房</w:t>
      </w:r>
      <w:r w:rsidRPr="00815EA1">
        <w:rPr>
          <w:rFonts w:ascii="微软雅黑" w:eastAsia="微软雅黑" w:hAnsi="微软雅黑" w:cs="微软雅黑" w:hint="eastAsia"/>
        </w:rPr>
        <w:t>间</w:t>
      </w:r>
      <w:r w:rsidRPr="00815EA1">
        <w:rPr>
          <w:rFonts w:ascii="微软雅黑" w:eastAsia="微软雅黑" w:hAnsi="微软雅黑" w:cs="MS Mincho" w:hint="eastAsia"/>
        </w:rPr>
        <w:t>（</w:t>
      </w:r>
      <w:r w:rsidRPr="00815EA1">
        <w:rPr>
          <w:rFonts w:ascii="微软雅黑" w:eastAsia="微软雅黑" w:hAnsi="微软雅黑" w:cstheme="majorHAnsi"/>
        </w:rPr>
        <w:t>2025-03-09）</w:t>
      </w:r>
      <w:r w:rsidRPr="00815EA1">
        <w:rPr>
          <w:rFonts w:ascii="微软雅黑" w:eastAsia="微软雅黑" w:hAnsi="微软雅黑" w:cstheme="majorHAnsi"/>
        </w:rPr>
        <w:br/>
      </w:r>
      <w:r w:rsidRPr="00815EA1">
        <w:rPr>
          <w:rFonts w:ascii="微软雅黑" w:eastAsia="微软雅黑" w:hAnsi="微软雅黑" w:cstheme="majorHAnsi"/>
        </w:rPr>
        <w:br/>
        <w:t>SELECT r.name</w:t>
      </w:r>
      <w:r w:rsidRPr="00815EA1">
        <w:rPr>
          <w:rFonts w:ascii="微软雅黑" w:eastAsia="微软雅黑" w:hAnsi="微软雅黑" w:cstheme="majorHAnsi"/>
        </w:rPr>
        <w:br/>
        <w:t>FROM room r</w:t>
      </w:r>
      <w:r w:rsidRPr="00815EA1">
        <w:rPr>
          <w:rFonts w:ascii="微软雅黑" w:eastAsia="微软雅黑" w:hAnsi="微软雅黑" w:cstheme="majorHAnsi"/>
        </w:rPr>
        <w:br/>
      </w:r>
      <w:r w:rsidRPr="00815EA1">
        <w:rPr>
          <w:rFonts w:ascii="微软雅黑" w:eastAsia="微软雅黑" w:hAnsi="微软雅黑" w:cstheme="majorHAnsi"/>
        </w:rPr>
        <w:lastRenderedPageBreak/>
        <w:t>WHERE r.name NOT IN (</w:t>
      </w:r>
      <w:r w:rsidRPr="00815EA1">
        <w:rPr>
          <w:rFonts w:ascii="微软雅黑" w:eastAsia="微软雅黑" w:hAnsi="微软雅黑" w:cstheme="majorHAnsi"/>
        </w:rPr>
        <w:br/>
        <w:t xml:space="preserve">  SELECT b.name FROM </w:t>
      </w:r>
      <w:proofErr w:type="spellStart"/>
      <w:r w:rsidRPr="00815EA1">
        <w:rPr>
          <w:rFonts w:ascii="微软雅黑" w:eastAsia="微软雅黑" w:hAnsi="微软雅黑" w:cstheme="majorHAnsi"/>
        </w:rPr>
        <w:t>booked_room</w:t>
      </w:r>
      <w:proofErr w:type="spellEnd"/>
      <w:r w:rsidRPr="00815EA1">
        <w:rPr>
          <w:rFonts w:ascii="微软雅黑" w:eastAsia="微软雅黑" w:hAnsi="微软雅黑" w:cstheme="majorHAnsi"/>
        </w:rPr>
        <w:t xml:space="preserve"> b WHERE </w:t>
      </w:r>
      <w:proofErr w:type="spellStart"/>
      <w:proofErr w:type="gramStart"/>
      <w:r w:rsidRPr="00815EA1">
        <w:rPr>
          <w:rFonts w:ascii="微软雅黑" w:eastAsia="微软雅黑" w:hAnsi="微软雅黑" w:cstheme="majorHAnsi"/>
        </w:rPr>
        <w:t>b.date</w:t>
      </w:r>
      <w:proofErr w:type="spellEnd"/>
      <w:proofErr w:type="gramEnd"/>
      <w:r w:rsidRPr="00815EA1">
        <w:rPr>
          <w:rFonts w:ascii="微软雅黑" w:eastAsia="微软雅黑" w:hAnsi="微软雅黑" w:cstheme="majorHAnsi"/>
        </w:rPr>
        <w:t>='2025-03-09'</w:t>
      </w:r>
      <w:r w:rsidRPr="00815EA1">
        <w:rPr>
          <w:rFonts w:ascii="微软雅黑" w:eastAsia="微软雅黑" w:hAnsi="微软雅黑" w:cstheme="majorHAnsi"/>
        </w:rPr>
        <w:br/>
        <w:t>)</w:t>
      </w:r>
      <w:r w:rsidRPr="00815EA1">
        <w:rPr>
          <w:rFonts w:ascii="微软雅黑" w:eastAsia="微软雅黑" w:hAnsi="微软雅黑" w:cstheme="majorHAnsi"/>
        </w:rPr>
        <w:br/>
        <w:t>ORDER BY r.name DESC;</w:t>
      </w:r>
    </w:p>
    <w:p w14:paraId="2D4D5AD0" w14:textId="77777777" w:rsidR="00CA26C7" w:rsidRPr="00815EA1" w:rsidRDefault="00000000" w:rsidP="00815EA1">
      <w:pPr>
        <w:pStyle w:val="21"/>
        <w:spacing w:line="240" w:lineRule="auto"/>
        <w:rPr>
          <w:rFonts w:ascii="微软雅黑" w:eastAsia="微软雅黑" w:hAnsi="微软雅黑" w:cstheme="majorHAnsi"/>
          <w:lang w:eastAsia="zh-CN"/>
        </w:rPr>
      </w:pPr>
      <w:r w:rsidRPr="00815EA1">
        <w:rPr>
          <w:rFonts w:ascii="微软雅黑" w:eastAsia="微软雅黑" w:hAnsi="微软雅黑" w:cstheme="majorHAnsi"/>
          <w:lang w:eastAsia="zh-CN"/>
        </w:rPr>
        <w:t>7. ERD 提示</w:t>
      </w:r>
    </w:p>
    <w:p w14:paraId="0BA1A652" w14:textId="71443A55" w:rsidR="00CA26C7" w:rsidRPr="00815EA1" w:rsidRDefault="00000000" w:rsidP="00815EA1">
      <w:pPr>
        <w:spacing w:line="240" w:lineRule="auto"/>
        <w:rPr>
          <w:rFonts w:ascii="微软雅黑" w:eastAsia="微软雅黑" w:hAnsi="微软雅黑" w:cstheme="majorHAnsi"/>
          <w:lang w:eastAsia="zh-CN"/>
        </w:rPr>
      </w:pPr>
      <w:r w:rsidRPr="00815EA1">
        <w:rPr>
          <w:rFonts w:ascii="微软雅黑" w:eastAsia="微软雅黑" w:hAnsi="微软雅黑" w:cstheme="majorHAnsi"/>
          <w:lang w:eastAsia="zh-CN"/>
        </w:rPr>
        <w:t xml:space="preserve">• </w:t>
      </w:r>
      <w:r w:rsidRPr="00815EA1">
        <w:rPr>
          <w:rFonts w:ascii="微软雅黑" w:eastAsia="微软雅黑" w:hAnsi="微软雅黑" w:cs="微软雅黑" w:hint="eastAsia"/>
          <w:lang w:eastAsia="zh-CN"/>
        </w:rPr>
        <w:t>实</w:t>
      </w:r>
      <w:r w:rsidRPr="00815EA1">
        <w:rPr>
          <w:rFonts w:ascii="微软雅黑" w:eastAsia="微软雅黑" w:hAnsi="微软雅黑" w:cs="MS Mincho" w:hint="eastAsia"/>
          <w:lang w:eastAsia="zh-CN"/>
        </w:rPr>
        <w:t>体</w:t>
      </w:r>
      <w:r w:rsidRPr="00815EA1">
        <w:rPr>
          <w:rFonts w:ascii="微软雅黑" w:eastAsia="微软雅黑" w:hAnsi="微软雅黑" w:cstheme="majorHAnsi"/>
          <w:lang w:eastAsia="zh-CN"/>
        </w:rPr>
        <w:t xml:space="preserve"> → 表</w:t>
      </w:r>
    </w:p>
    <w:p w14:paraId="53765993" w14:textId="7B2DEEC6" w:rsidR="00CA26C7" w:rsidRPr="00815EA1" w:rsidRDefault="00000000" w:rsidP="00815EA1">
      <w:pPr>
        <w:spacing w:line="240" w:lineRule="auto"/>
        <w:rPr>
          <w:rFonts w:ascii="微软雅黑" w:eastAsia="微软雅黑" w:hAnsi="微软雅黑" w:cstheme="majorHAnsi"/>
          <w:lang w:eastAsia="zh-CN"/>
        </w:rPr>
      </w:pPr>
      <w:r w:rsidRPr="00815EA1">
        <w:rPr>
          <w:rFonts w:ascii="微软雅黑" w:eastAsia="微软雅黑" w:hAnsi="微软雅黑" w:cstheme="majorHAnsi"/>
          <w:lang w:eastAsia="zh-CN"/>
        </w:rPr>
        <w:t>• 关系 → 外</w:t>
      </w:r>
      <w:r w:rsidRPr="00815EA1">
        <w:rPr>
          <w:rFonts w:ascii="微软雅黑" w:eastAsia="微软雅黑" w:hAnsi="微软雅黑" w:cs="微软雅黑" w:hint="eastAsia"/>
          <w:lang w:eastAsia="zh-CN"/>
        </w:rPr>
        <w:t>键</w:t>
      </w:r>
    </w:p>
    <w:p w14:paraId="7E5748AC" w14:textId="0DE84569" w:rsidR="00CA26C7" w:rsidRPr="00815EA1" w:rsidRDefault="00000000" w:rsidP="00815EA1">
      <w:pPr>
        <w:spacing w:line="240" w:lineRule="auto"/>
        <w:rPr>
          <w:rFonts w:ascii="微软雅黑" w:eastAsia="微软雅黑" w:hAnsi="微软雅黑" w:cstheme="majorHAnsi"/>
          <w:lang w:eastAsia="zh-CN"/>
        </w:rPr>
      </w:pPr>
      <w:r w:rsidRPr="00815EA1">
        <w:rPr>
          <w:rFonts w:ascii="微软雅黑" w:eastAsia="微软雅黑" w:hAnsi="微软雅黑" w:cstheme="majorHAnsi"/>
          <w:lang w:eastAsia="zh-CN"/>
        </w:rPr>
        <w:t>• 主</w:t>
      </w:r>
      <w:r w:rsidRPr="00815EA1">
        <w:rPr>
          <w:rFonts w:ascii="微软雅黑" w:eastAsia="微软雅黑" w:hAnsi="微软雅黑" w:cs="微软雅黑" w:hint="eastAsia"/>
          <w:lang w:eastAsia="zh-CN"/>
        </w:rPr>
        <w:t>键</w:t>
      </w:r>
      <w:r w:rsidRPr="00815EA1">
        <w:rPr>
          <w:rFonts w:ascii="微软雅黑" w:eastAsia="微软雅黑" w:hAnsi="微软雅黑" w:cs="MS Mincho" w:hint="eastAsia"/>
          <w:lang w:eastAsia="zh-CN"/>
        </w:rPr>
        <w:t>翻</w:t>
      </w:r>
      <w:r w:rsidRPr="00815EA1">
        <w:rPr>
          <w:rFonts w:ascii="微软雅黑" w:eastAsia="微软雅黑" w:hAnsi="微软雅黑" w:cs="微软雅黑" w:hint="eastAsia"/>
          <w:lang w:eastAsia="zh-CN"/>
        </w:rPr>
        <w:t>译</w:t>
      </w:r>
      <w:r w:rsidRPr="00815EA1">
        <w:rPr>
          <w:rFonts w:ascii="微软雅黑" w:eastAsia="微软雅黑" w:hAnsi="微软雅黑" w:cs="MS Mincho" w:hint="eastAsia"/>
          <w:lang w:eastAsia="zh-CN"/>
        </w:rPr>
        <w:t>：</w:t>
      </w:r>
      <w:r w:rsidRPr="00815EA1">
        <w:rPr>
          <w:rFonts w:ascii="微软雅黑" w:eastAsia="微软雅黑" w:hAnsi="微软雅黑" w:cs="微软雅黑" w:hint="eastAsia"/>
          <w:lang w:eastAsia="zh-CN"/>
        </w:rPr>
        <w:t>单</w:t>
      </w:r>
      <w:r w:rsidRPr="00815EA1">
        <w:rPr>
          <w:rFonts w:ascii="微软雅黑" w:eastAsia="微软雅黑" w:hAnsi="微软雅黑" w:cs="MS Mincho" w:hint="eastAsia"/>
          <w:lang w:eastAsia="zh-CN"/>
        </w:rPr>
        <w:t>属性或复合</w:t>
      </w:r>
      <w:r w:rsidRPr="00815EA1">
        <w:rPr>
          <w:rFonts w:ascii="微软雅黑" w:eastAsia="微软雅黑" w:hAnsi="微软雅黑" w:cs="微软雅黑" w:hint="eastAsia"/>
          <w:lang w:eastAsia="zh-CN"/>
        </w:rPr>
        <w:t>键</w:t>
      </w:r>
    </w:p>
    <w:p w14:paraId="758BDA61" w14:textId="210A0BCC" w:rsidR="00CA26C7" w:rsidRPr="00815EA1" w:rsidRDefault="00144461" w:rsidP="00815EA1">
      <w:pPr>
        <w:spacing w:line="240" w:lineRule="auto"/>
        <w:rPr>
          <w:rFonts w:ascii="微软雅黑" w:eastAsia="微软雅黑" w:hAnsi="微软雅黑" w:cstheme="majorHAnsi"/>
          <w:lang w:eastAsia="zh-CN"/>
        </w:rPr>
      </w:pPr>
      <w:r w:rsidRPr="00144461">
        <w:rPr>
          <w:rFonts w:ascii="微软雅黑" w:eastAsia="微软雅黑" w:hAnsi="微软雅黑" w:cs="MS Gothic"/>
        </w:rPr>
        <w:drawing>
          <wp:anchor distT="0" distB="0" distL="114300" distR="114300" simplePos="0" relativeHeight="251686912" behindDoc="0" locked="0" layoutInCell="1" allowOverlap="1" wp14:anchorId="20864B23" wp14:editId="249E651E">
            <wp:simplePos x="0" y="0"/>
            <wp:positionH relativeFrom="column">
              <wp:posOffset>-209550</wp:posOffset>
            </wp:positionH>
            <wp:positionV relativeFrom="paragraph">
              <wp:posOffset>3317558</wp:posOffset>
            </wp:positionV>
            <wp:extent cx="5899502" cy="2724150"/>
            <wp:effectExtent l="0" t="0" r="6350" b="0"/>
            <wp:wrapNone/>
            <wp:docPr id="606011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11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101" cy="2725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4461">
        <w:rPr>
          <w:rFonts w:ascii="微软雅黑" w:eastAsia="微软雅黑" w:hAnsi="微软雅黑" w:cstheme="majorHAnsi"/>
        </w:rPr>
        <w:drawing>
          <wp:anchor distT="0" distB="0" distL="114300" distR="114300" simplePos="0" relativeHeight="251656192" behindDoc="0" locked="0" layoutInCell="1" allowOverlap="1" wp14:anchorId="1A00D62B" wp14:editId="4B03640E">
            <wp:simplePos x="0" y="0"/>
            <wp:positionH relativeFrom="column">
              <wp:posOffset>-138112</wp:posOffset>
            </wp:positionH>
            <wp:positionV relativeFrom="paragraph">
              <wp:posOffset>2979103</wp:posOffset>
            </wp:positionV>
            <wp:extent cx="5250030" cy="328613"/>
            <wp:effectExtent l="0" t="0" r="0" b="0"/>
            <wp:wrapNone/>
            <wp:docPr id="1843965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65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0030" cy="328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4461">
        <w:rPr>
          <w:rFonts w:ascii="微软雅黑" w:eastAsia="微软雅黑" w:hAnsi="微软雅黑" w:cstheme="majorHAnsi"/>
        </w:rPr>
        <w:drawing>
          <wp:anchor distT="0" distB="0" distL="114300" distR="114300" simplePos="0" relativeHeight="251650048" behindDoc="0" locked="0" layoutInCell="1" allowOverlap="1" wp14:anchorId="60231CEE" wp14:editId="03C320D9">
            <wp:simplePos x="0" y="0"/>
            <wp:positionH relativeFrom="column">
              <wp:posOffset>-138430</wp:posOffset>
            </wp:positionH>
            <wp:positionV relativeFrom="paragraph">
              <wp:posOffset>336233</wp:posOffset>
            </wp:positionV>
            <wp:extent cx="4143375" cy="2633345"/>
            <wp:effectExtent l="0" t="0" r="0" b="0"/>
            <wp:wrapNone/>
            <wp:docPr id="1990972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72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815EA1">
        <w:rPr>
          <w:rFonts w:ascii="微软雅黑" w:eastAsia="微软雅黑" w:hAnsi="微软雅黑" w:cstheme="majorHAnsi"/>
          <w:lang w:eastAsia="zh-CN"/>
        </w:rPr>
        <w:t>• 例外情况：多</w:t>
      </w:r>
      <w:r w:rsidR="00000000" w:rsidRPr="00815EA1">
        <w:rPr>
          <w:rFonts w:ascii="微软雅黑" w:eastAsia="微软雅黑" w:hAnsi="微软雅黑" w:cs="微软雅黑" w:hint="eastAsia"/>
          <w:lang w:eastAsia="zh-CN"/>
        </w:rPr>
        <w:t>值</w:t>
      </w:r>
      <w:r w:rsidR="00000000" w:rsidRPr="00815EA1">
        <w:rPr>
          <w:rFonts w:ascii="微软雅黑" w:eastAsia="微软雅黑" w:hAnsi="微软雅黑" w:cs="MS Mincho" w:hint="eastAsia"/>
          <w:lang w:eastAsia="zh-CN"/>
        </w:rPr>
        <w:t>属性</w:t>
      </w:r>
      <w:r w:rsidR="00000000" w:rsidRPr="00815EA1">
        <w:rPr>
          <w:rFonts w:ascii="微软雅黑" w:eastAsia="微软雅黑" w:hAnsi="微软雅黑" w:cstheme="majorHAnsi"/>
          <w:lang w:eastAsia="zh-CN"/>
        </w:rPr>
        <w:t xml:space="preserve"> → </w:t>
      </w:r>
      <w:r w:rsidR="00000000" w:rsidRPr="00815EA1">
        <w:rPr>
          <w:rFonts w:ascii="微软雅黑" w:eastAsia="微软雅黑" w:hAnsi="微软雅黑" w:cs="微软雅黑" w:hint="eastAsia"/>
          <w:lang w:eastAsia="zh-CN"/>
        </w:rPr>
        <w:t>单</w:t>
      </w:r>
      <w:r w:rsidR="00000000" w:rsidRPr="00815EA1">
        <w:rPr>
          <w:rFonts w:ascii="微软雅黑" w:eastAsia="微软雅黑" w:hAnsi="微软雅黑" w:cs="MS Mincho" w:hint="eastAsia"/>
          <w:lang w:eastAsia="zh-CN"/>
        </w:rPr>
        <w:t>独表；弱</w:t>
      </w:r>
      <w:r w:rsidR="00000000" w:rsidRPr="00815EA1">
        <w:rPr>
          <w:rFonts w:ascii="微软雅黑" w:eastAsia="微软雅黑" w:hAnsi="微软雅黑" w:cs="微软雅黑" w:hint="eastAsia"/>
          <w:lang w:eastAsia="zh-CN"/>
        </w:rPr>
        <w:t>实</w:t>
      </w:r>
      <w:r w:rsidR="00000000" w:rsidRPr="00815EA1">
        <w:rPr>
          <w:rFonts w:ascii="微软雅黑" w:eastAsia="微软雅黑" w:hAnsi="微软雅黑" w:cs="MS Mincho" w:hint="eastAsia"/>
          <w:lang w:eastAsia="zh-CN"/>
        </w:rPr>
        <w:t>体需依</w:t>
      </w:r>
      <w:r w:rsidR="00000000" w:rsidRPr="00815EA1">
        <w:rPr>
          <w:rFonts w:ascii="微软雅黑" w:eastAsia="微软雅黑" w:hAnsi="微软雅黑" w:cs="微软雅黑" w:hint="eastAsia"/>
          <w:lang w:eastAsia="zh-CN"/>
        </w:rPr>
        <w:t>赖</w:t>
      </w:r>
      <w:r w:rsidR="00000000" w:rsidRPr="00815EA1">
        <w:rPr>
          <w:rFonts w:ascii="微软雅黑" w:eastAsia="微软雅黑" w:hAnsi="微软雅黑" w:cs="MS Mincho" w:hint="eastAsia"/>
          <w:lang w:eastAsia="zh-CN"/>
        </w:rPr>
        <w:t>主</w:t>
      </w:r>
      <w:r w:rsidR="00000000" w:rsidRPr="00815EA1">
        <w:rPr>
          <w:rFonts w:ascii="微软雅黑" w:eastAsia="微软雅黑" w:hAnsi="微软雅黑" w:cs="微软雅黑" w:hint="eastAsia"/>
          <w:lang w:eastAsia="zh-CN"/>
        </w:rPr>
        <w:t>实</w:t>
      </w:r>
      <w:r w:rsidR="00000000" w:rsidRPr="00815EA1">
        <w:rPr>
          <w:rFonts w:ascii="微软雅黑" w:eastAsia="微软雅黑" w:hAnsi="微软雅黑" w:cs="MS Mincho" w:hint="eastAsia"/>
          <w:lang w:eastAsia="zh-CN"/>
        </w:rPr>
        <w:t>体</w:t>
      </w:r>
      <w:bookmarkEnd w:id="0"/>
    </w:p>
    <w:sectPr w:rsidR="00CA26C7" w:rsidRPr="00815EA1" w:rsidSect="00815E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449841">
    <w:abstractNumId w:val="8"/>
  </w:num>
  <w:num w:numId="2" w16cid:durableId="650905670">
    <w:abstractNumId w:val="6"/>
  </w:num>
  <w:num w:numId="3" w16cid:durableId="471602401">
    <w:abstractNumId w:val="5"/>
  </w:num>
  <w:num w:numId="4" w16cid:durableId="1337731090">
    <w:abstractNumId w:val="4"/>
  </w:num>
  <w:num w:numId="5" w16cid:durableId="624045386">
    <w:abstractNumId w:val="7"/>
  </w:num>
  <w:num w:numId="6" w16cid:durableId="1271429549">
    <w:abstractNumId w:val="3"/>
  </w:num>
  <w:num w:numId="7" w16cid:durableId="1128400823">
    <w:abstractNumId w:val="2"/>
  </w:num>
  <w:num w:numId="8" w16cid:durableId="251016796">
    <w:abstractNumId w:val="1"/>
  </w:num>
  <w:num w:numId="9" w16cid:durableId="807672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461"/>
    <w:rsid w:val="0015074B"/>
    <w:rsid w:val="0029639D"/>
    <w:rsid w:val="00305525"/>
    <w:rsid w:val="00326F90"/>
    <w:rsid w:val="004103DE"/>
    <w:rsid w:val="00815EA1"/>
    <w:rsid w:val="00AA1D8D"/>
    <w:rsid w:val="00B47730"/>
    <w:rsid w:val="00CA26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2A9059"/>
  <w14:defaultImageDpi w14:val="300"/>
  <w15:docId w15:val="{4C92AEBC-E359-4C7A-BEE4-C9A48A4B1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215</Words>
  <Characters>576</Characters>
  <Application>Microsoft Office Word</Application>
  <DocSecurity>0</DocSecurity>
  <Lines>36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李 尤</cp:lastModifiedBy>
  <cp:revision>4</cp:revision>
  <dcterms:created xsi:type="dcterms:W3CDTF">2013-12-23T23:15:00Z</dcterms:created>
  <dcterms:modified xsi:type="dcterms:W3CDTF">2025-10-05T08:46:00Z</dcterms:modified>
  <cp:category/>
</cp:coreProperties>
</file>